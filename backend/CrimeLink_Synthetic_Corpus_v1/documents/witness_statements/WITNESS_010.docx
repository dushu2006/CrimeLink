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CASE_0011</w:t>
      </w:r>
    </w:p>
    <w:p>
      <w:r>
        <w:t>Witness reference: WIT_010</w:t>
      </w:r>
    </w:p>
    <w:p>
      <w:r>
        <w:t>Date: 2023-06-27</w:t>
      </w:r>
    </w:p>
    <w:p>
      <w:r>
        <w:t>The witness states that they saw or spoke with Deepak Sinha,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