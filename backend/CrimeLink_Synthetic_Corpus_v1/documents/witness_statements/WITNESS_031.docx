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CASE_0002</w:t>
      </w:r>
    </w:p>
    <w:p>
      <w:r>
        <w:t>Witness reference: WIT_031</w:t>
      </w:r>
    </w:p>
    <w:p>
      <w:r>
        <w:t>Date: 2021-10-25</w:t>
      </w:r>
    </w:p>
    <w:p>
      <w:r>
        <w:t>The witness states that they saw or spoke with Suresh Sharma,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