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CASE_0056</w:t>
      </w:r>
    </w:p>
    <w:p>
      <w:r>
        <w:t>Witness reference: WIT_025</w:t>
      </w:r>
    </w:p>
    <w:p>
      <w:r>
        <w:t>Date: 2021-01-19</w:t>
      </w:r>
    </w:p>
    <w:p>
      <w:r>
        <w:t>The witness states that they saw or spoke with Rakesh Sharma,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