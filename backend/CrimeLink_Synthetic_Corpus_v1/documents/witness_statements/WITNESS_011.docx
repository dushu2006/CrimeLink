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CASE_0042</w:t>
      </w:r>
    </w:p>
    <w:p>
      <w:r>
        <w:t>Witness reference: WIT_011</w:t>
      </w:r>
    </w:p>
    <w:p>
      <w:r>
        <w:t>Date: 2025-10-22</w:t>
      </w:r>
    </w:p>
    <w:p>
      <w:r>
        <w:t>The witness states that they saw or spoke with Rakesh Sharma,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