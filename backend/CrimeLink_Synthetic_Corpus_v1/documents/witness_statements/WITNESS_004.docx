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CASE_0005</w:t>
      </w:r>
    </w:p>
    <w:p>
      <w:r>
        <w:t>Witness reference: WIT_004</w:t>
      </w:r>
    </w:p>
    <w:p>
      <w:r>
        <w:t>Date: 2021-02-15</w:t>
      </w:r>
    </w:p>
    <w:p>
      <w:r>
        <w:t>The witness states that they saw or spoke with Kiran Naidu,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