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CASE_0046</w:t>
      </w:r>
    </w:p>
    <w:p>
      <w:r>
        <w:t>Witness reference: WIT_015</w:t>
      </w:r>
    </w:p>
    <w:p>
      <w:r>
        <w:t>Date: 2025-04-20</w:t>
      </w:r>
    </w:p>
    <w:p>
      <w:r>
        <w:t>The witness states that they saw or spoke with Dinesh Meena,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