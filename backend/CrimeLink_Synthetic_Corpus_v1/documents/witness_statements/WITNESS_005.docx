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CASE_0036</w:t>
      </w:r>
    </w:p>
    <w:p>
      <w:r>
        <w:t>Witness reference: WIT_005</w:t>
      </w:r>
    </w:p>
    <w:p>
      <w:r>
        <w:t>Date: 2022-09-26</w:t>
      </w:r>
    </w:p>
    <w:p>
      <w:r>
        <w:t>The witness states that they saw or spoke with Ajay Varma,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