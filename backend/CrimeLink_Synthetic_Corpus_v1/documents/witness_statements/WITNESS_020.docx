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CASE_0021</w:t>
      </w:r>
    </w:p>
    <w:p>
      <w:r>
        <w:t>Witness reference: WIT_020</w:t>
      </w:r>
    </w:p>
    <w:p>
      <w:r>
        <w:t>Date: 2023-03-24</w:t>
      </w:r>
    </w:p>
    <w:p>
      <w:r>
        <w:t>The witness states that they saw or spoke with Anoop Mathew,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