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CASE_0023</w:t>
      </w:r>
    </w:p>
    <w:p>
      <w:r>
        <w:t>Witness reference: WIT_022</w:t>
      </w:r>
    </w:p>
    <w:p>
      <w:r>
        <w:t>Date: 2024-03-11</w:t>
      </w:r>
    </w:p>
    <w:p>
      <w:r>
        <w:t>The witness states that they saw or spoke with Prakash Gowda,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