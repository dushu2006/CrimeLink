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CASE_0009</w:t>
      </w:r>
    </w:p>
    <w:p>
      <w:r>
        <w:t>Witness reference: WIT_008</w:t>
      </w:r>
    </w:p>
    <w:p>
      <w:r>
        <w:t>Date: 2021-07-05</w:t>
      </w:r>
    </w:p>
    <w:p>
      <w:r>
        <w:t>The witness states that they saw or spoke with Prakash Shetty,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