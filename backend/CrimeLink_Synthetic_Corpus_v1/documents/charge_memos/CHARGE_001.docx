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CASE_0038</w:t>
      </w:r>
    </w:p>
    <w:p>
      <w:r>
        <w:t>Date: 2025-04-25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