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CASE_0025</w:t>
      </w:r>
    </w:p>
    <w:p>
      <w:r>
        <w:t>Date: 2025-05-01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