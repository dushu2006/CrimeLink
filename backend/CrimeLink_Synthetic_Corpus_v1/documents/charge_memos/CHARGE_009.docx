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CASE_0034</w:t>
      </w:r>
    </w:p>
    <w:p>
      <w:r>
        <w:t>Date: 2021-04-14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