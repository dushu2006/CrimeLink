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CASE_0057</w:t>
      </w:r>
    </w:p>
    <w:p>
      <w:r>
        <w:t>Date: 2023-11-19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