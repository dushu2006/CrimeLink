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CASE_0051</w:t>
      </w:r>
    </w:p>
    <w:p>
      <w:r>
        <w:t>Date: 2025-10-05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