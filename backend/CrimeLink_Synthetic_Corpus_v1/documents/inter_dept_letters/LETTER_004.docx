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CASE_0045</w:t>
      </w:r>
    </w:p>
    <w:p>
      <w:r>
        <w:t>Date: 2024-02-13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