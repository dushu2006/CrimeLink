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Vignesh Shetty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