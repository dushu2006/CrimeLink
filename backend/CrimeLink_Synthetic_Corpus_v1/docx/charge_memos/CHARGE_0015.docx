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Mahesh Kumar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