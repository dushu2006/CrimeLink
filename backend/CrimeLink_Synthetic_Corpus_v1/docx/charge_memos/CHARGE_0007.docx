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Ashok Yadav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