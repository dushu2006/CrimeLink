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Vivek Jain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