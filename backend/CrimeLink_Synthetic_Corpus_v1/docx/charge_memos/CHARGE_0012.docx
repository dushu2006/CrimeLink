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Debasish Jha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