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Rohit Joshi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