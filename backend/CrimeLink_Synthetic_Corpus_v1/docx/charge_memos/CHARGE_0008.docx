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Vivek Shinde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