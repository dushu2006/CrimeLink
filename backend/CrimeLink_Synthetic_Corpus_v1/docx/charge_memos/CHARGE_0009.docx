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Arjun Kumar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